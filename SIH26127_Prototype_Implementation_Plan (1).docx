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SIH26127 — PROTOTYPE IMPLEMENTATION PLAN</w:t>
      </w:r>
    </w:p>
    <w:p>
      <w:pPr>
        <w:jc w:val="center"/>
      </w:pPr>
      <w:r>
        <w:rPr>
          <w:b/>
          <w:sz w:val="24"/>
        </w:rPr>
        <w:t>City-Wide AI Engine for Multi-Camera ANPR Trajectory Tracking and Urban Traffic Analytics</w:t>
      </w:r>
    </w:p>
    <w:p>
      <w:pPr>
        <w:jc w:val="center"/>
      </w:pPr>
      <w:r>
        <w:rPr>
          <w:i/>
        </w:rPr>
        <w:t>Practical MVP plan for Antigravity • Focus: ANPR/OCR + Multi-Camera Trajectory + Traffic Analytics</w:t>
      </w:r>
    </w:p>
    <w:p>
      <w:pPr>
        <w:pStyle w:val="Heading1"/>
      </w:pPr>
      <w:r>
        <w:t>1. Prototype Goal</w:t>
      </w:r>
    </w:p>
    <w:p>
      <w:r>
        <w:t>Build a working, demo-ready prototype that demonstrates the three core capabilities described in SIH26127: (1) ANPR/OCR, (2) single-plate trajectory tracking across multiple cameras, and (3) macro traffic-flow and movement analytics. The prototype should prioritize a reliable end-to-end demonstration over unnecessary advanced features.</w:t>
      </w:r>
    </w:p>
    <w:p>
      <w:pPr>
        <w:pStyle w:val="Heading1"/>
      </w:pPr>
      <w:r>
        <w:t>2. Core Demonstration</w:t>
      </w:r>
    </w:p>
    <w:p>
      <w:r>
        <w:t>The complete demo flow must be:</w:t>
      </w:r>
    </w:p>
    <w:p>
      <w:pPr>
        <w:pStyle w:val="ListBullet"/>
      </w:pPr>
      <w:r>
        <w:t>Authorized video/camera input → Vehicle detection → Number-plate detection → OCR/ANPR → Vehicle observation → Cross-camera association → Trajectory → Location/timestamp display → Traffic analytics</w:t>
      </w:r>
    </w:p>
    <w:p>
      <w:pPr>
        <w:pStyle w:val="Heading1"/>
      </w:pPr>
      <w:r>
        <w:t>3. Scope: MUST HAVE vs OPTIONAL</w:t>
      </w:r>
    </w:p>
    <w:p>
      <w:pPr>
        <w:pStyle w:val="ListBullet"/>
      </w:pPr>
      <w:r>
        <w:t>MUST HAVE — ANPR/OCR: process a controlled/authorized test video and produce a vehicle/plate observation.</w:t>
      </w:r>
    </w:p>
    <w:p>
      <w:pPr>
        <w:pStyle w:val="ListBullet"/>
      </w:pPr>
      <w:r>
        <w:t>MUST HAVE — Multi-camera trajectory: show the same plate observed at multiple cameras in chronological order.</w:t>
      </w:r>
    </w:p>
    <w:p>
      <w:pPr>
        <w:pStyle w:val="ListBullet"/>
      </w:pPr>
      <w:r>
        <w:t>MUST HAVE — Time/location history: display camera, location, timestamp and direction for the selected vehicle.</w:t>
      </w:r>
    </w:p>
    <w:p>
      <w:pPr>
        <w:pStyle w:val="ListBullet"/>
      </w:pPr>
      <w:r>
        <w:t>MUST HAVE — Simple map: show camera locations and, preferably, connect the selected vehicle's observed route.</w:t>
      </w:r>
    </w:p>
    <w:p>
      <w:pPr>
        <w:pStyle w:val="ListBullet"/>
      </w:pPr>
      <w:r>
        <w:t>MUST HAVE — Traffic analytics: table/chart showing vehicle counts by camera and by time interval.</w:t>
      </w:r>
    </w:p>
    <w:p>
      <w:pPr>
        <w:pStyle w:val="ListBullet"/>
      </w:pPr>
      <w:r>
        <w:t>OPTIONAL — Authorized watchlist alert: simple match against a demo watchlist and mark it for human review.</w:t>
      </w:r>
    </w:p>
    <w:p>
      <w:pPr>
        <w:pStyle w:val="ListBullet"/>
      </w:pPr>
      <w:r>
        <w:t>NOT REQUIRED for MVP — predictive policing, facial recognition, complex traffic prediction, full city-wide CCTV integration, sophisticated GIS, cloud-scale deployment, or movement prediction.</w:t>
      </w:r>
    </w:p>
    <w:p>
      <w:pPr>
        <w:pStyle w:val="Heading1"/>
      </w:pPr>
      <w:r>
        <w:t>4. Phase 0 — Project Inspection &amp; Architecture</w:t>
      </w:r>
    </w:p>
    <w:p>
      <w:pPr>
        <w:pStyle w:val="ListBullet"/>
      </w:pPr>
      <w:r>
        <w:t>Inspect the existing Antigravity project before creating files.</w:t>
      </w:r>
    </w:p>
    <w:p>
      <w:pPr>
        <w:pStyle w:val="ListBullet"/>
      </w:pPr>
      <w:r>
        <w:t>Create a clean modular structure for frontend, backend, AI/CV processing, data and configuration.</w:t>
      </w:r>
    </w:p>
    <w:p>
      <w:pPr>
        <w:pStyle w:val="ListBullet"/>
      </w:pPr>
      <w:r>
        <w:t>Choose a practical stack based on what is already installed. Prefer Python for AI/backend and a simple web UI if that speeds up the MVP.</w:t>
      </w:r>
    </w:p>
    <w:p>
      <w:pPr>
        <w:pStyle w:val="ListBullet"/>
      </w:pPr>
      <w:r>
        <w:t>Create a README with setup and run instructions.</w:t>
      </w:r>
    </w:p>
    <w:p>
      <w:pPr>
        <w:pStyle w:val="ListBullet"/>
      </w:pPr>
      <w:r>
        <w:t>Do not build the whole system in one step; complete and test each phase before moving on.</w:t>
      </w:r>
    </w:p>
    <w:p>
      <w:pPr>
        <w:pStyle w:val="Heading1"/>
      </w:pPr>
      <w:r>
        <w:t>5. Phase 1 — Demo Data &amp; Dashboard</w:t>
      </w:r>
    </w:p>
    <w:p>
      <w:r>
        <w:t>Goal: get the complete UI working before integrating AI.</w:t>
      </w:r>
    </w:p>
    <w:p>
      <w:pPr>
        <w:pStyle w:val="ListBullet"/>
      </w:pPr>
      <w:r>
        <w:t>Create synthetic/demo camera data for 3–4 cameras.</w:t>
      </w:r>
    </w:p>
    <w:p>
      <w:pPr>
        <w:pStyle w:val="ListBullet"/>
      </w:pPr>
      <w:r>
        <w:t>Create synthetic vehicle observations for several vehicles.</w:t>
      </w:r>
    </w:p>
    <w:p>
      <w:pPr>
        <w:pStyle w:val="ListBullet"/>
      </w:pPr>
      <w:r>
        <w:t>Each observation must contain: plate number, camera ID, timestamp, location, direction, vehicle type and confidence.</w:t>
      </w:r>
    </w:p>
    <w:p>
      <w:pPr>
        <w:pStyle w:val="ListBullet"/>
      </w:pPr>
      <w:r>
        <w:t>Create a dashboard showing connected cameras, total observations, vehicle counts and recent detections.</w:t>
      </w:r>
    </w:p>
    <w:p>
      <w:pPr>
        <w:pStyle w:val="ListBullet"/>
      </w:pPr>
      <w:r>
        <w:t>Create a vehicle-search page where selecting a plate displays its complete observation history.</w:t>
      </w:r>
    </w:p>
    <w:p>
      <w:pPr>
        <w:pStyle w:val="ListBullet"/>
      </w:pPr>
      <w:r>
        <w:t>Clearly label synthetic information as DEMO DATA.</w:t>
      </w:r>
    </w:p>
    <w:p>
      <w:r>
        <w:t>Example trajectory:</w:t>
      </w:r>
    </w:p>
    <w:p>
      <w:pPr>
        <w:pStyle w:val="ListBullet"/>
      </w:pPr>
      <w:r>
        <w:t>TS09AB1234 → CAM-01 → CAM-04 → CAM-07 → CAM-09</w:t>
      </w:r>
    </w:p>
    <w:p>
      <w:pPr>
        <w:pStyle w:val="ListBullet2"/>
      </w:pPr>
      <w:r>
        <w:t>Each observation has its own timestamp and location.</w:t>
      </w:r>
    </w:p>
    <w:p>
      <w:pPr>
        <w:pStyle w:val="Heading1"/>
      </w:pPr>
      <w:r>
        <w:t>6. Phase 2 — ANPR/OCR</w:t>
      </w:r>
    </w:p>
    <w:p>
      <w:r>
        <w:t>Goal: replace/augment synthetic observations with actual observations from an authorized test video.</w:t>
      </w:r>
    </w:p>
    <w:p>
      <w:pPr>
        <w:pStyle w:val="ListBullet"/>
      </w:pPr>
      <w:r>
        <w:t>Accept an authorized local test video.</w:t>
      </w:r>
    </w:p>
    <w:p>
      <w:pPr>
        <w:pStyle w:val="ListBullet"/>
      </w:pPr>
      <w:r>
        <w:t>Detect vehicles using a suitable object-detection model.</w:t>
      </w:r>
    </w:p>
    <w:p>
      <w:pPr>
        <w:pStyle w:val="ListBullet"/>
      </w:pPr>
      <w:r>
        <w:t>Detect/crop number plates using a suitable plate detector.</w:t>
      </w:r>
    </w:p>
    <w:p>
      <w:pPr>
        <w:pStyle w:val="ListBullet"/>
      </w:pPr>
      <w:r>
        <w:t>Run OCR on the plate crop.</w:t>
      </w:r>
    </w:p>
    <w:p>
      <w:pPr>
        <w:pStyle w:val="ListBullet"/>
      </w:pPr>
      <w:r>
        <w:t>Return plate text and confidence.</w:t>
      </w:r>
    </w:p>
    <w:p>
      <w:pPr>
        <w:pStyle w:val="ListBullet"/>
      </w:pPr>
      <w:r>
        <w:t>Store each observation with timestamp and camera ID.</w:t>
      </w:r>
    </w:p>
    <w:p>
      <w:pPr>
        <w:pStyle w:val="ListBullet"/>
      </w:pPr>
      <w:r>
        <w:t>Handle low-confidence OCR conservatively; do not invent or silently correct plate numbers.</w:t>
      </w:r>
    </w:p>
    <w:p>
      <w:pPr>
        <w:pStyle w:val="ListBullet"/>
      </w:pPr>
      <w:r>
        <w:t>Display the original video and/or annotated detection result where practical.</w:t>
      </w:r>
    </w:p>
    <w:p>
      <w:pPr>
        <w:pStyle w:val="ListBullet"/>
      </w:pPr>
      <w:r>
        <w:t>Validate on a small controlled dataset before making accuracy claims.</w:t>
      </w:r>
    </w:p>
    <w:p>
      <w:r>
        <w:t>Do not claim the SIH target accuracy unless the team has actually tested and measured it.</w:t>
      </w:r>
    </w:p>
    <w:p>
      <w:pPr>
        <w:pStyle w:val="Heading1"/>
      </w:pPr>
      <w:r>
        <w:t>7. Phase 3 — Multi-Camera Vehicle Association</w:t>
      </w:r>
    </w:p>
    <w:p>
      <w:r>
        <w:t>Goal: connect observations of the same vehicle across cameras.</w:t>
      </w:r>
    </w:p>
    <w:p>
      <w:pPr>
        <w:pStyle w:val="ListBullet"/>
      </w:pPr>
      <w:r>
        <w:t>Start with exact/normalized plate matching for the MVP.</w:t>
      </w:r>
    </w:p>
    <w:p>
      <w:pPr>
        <w:pStyle w:val="ListBullet"/>
      </w:pPr>
      <w:r>
        <w:t>Add timestamp ordering.</w:t>
      </w:r>
    </w:p>
    <w:p>
      <w:pPr>
        <w:pStyle w:val="ListBullet"/>
      </w:pPr>
      <w:r>
        <w:t>Add camera location/direction constraints to reject obviously impossible matches.</w:t>
      </w:r>
    </w:p>
    <w:p>
      <w:pPr>
        <w:pStyle w:val="ListBullet"/>
      </w:pPr>
      <w:r>
        <w:t>Structure the code so future vehicle-attribute/re-identification features can be added.</w:t>
      </w:r>
    </w:p>
    <w:p>
      <w:pPr>
        <w:pStyle w:val="ListBullet"/>
      </w:pPr>
      <w:r>
        <w:t>Do not claim perfect identity matching.</w:t>
      </w:r>
    </w:p>
    <w:p>
      <w:r>
        <w:t>MVP example:</w:t>
      </w:r>
    </w:p>
    <w:p>
      <w:pPr>
        <w:pStyle w:val="ListBullet"/>
      </w:pPr>
      <w:r>
        <w:t>09:02 — CAM-01 — TS09AB1234</w:t>
      </w:r>
    </w:p>
    <w:p>
      <w:pPr>
        <w:pStyle w:val="ListBullet"/>
      </w:pPr>
      <w:r>
        <w:t>09:09 — CAM-04 — TS09AB1234</w:t>
      </w:r>
    </w:p>
    <w:p>
      <w:pPr>
        <w:pStyle w:val="ListBullet"/>
      </w:pPr>
      <w:r>
        <w:t>09:16 — CAM-07 — TS09AB1234</w:t>
      </w:r>
    </w:p>
    <w:p>
      <w:pPr>
        <w:pStyle w:val="ListBullet"/>
      </w:pPr>
      <w:r>
        <w:t>09:25 — CAM-09 — TS09AB1234</w:t>
      </w:r>
    </w:p>
    <w:p>
      <w:pPr>
        <w:pStyle w:val="Heading1"/>
      </w:pPr>
      <w:r>
        <w:t>8. Phase 4 — Trajectory Reconstruction</w:t>
      </w:r>
    </w:p>
    <w:p>
      <w:pPr>
        <w:pStyle w:val="ListBullet"/>
      </w:pPr>
      <w:r>
        <w:t>Sort observations by timestamp.</w:t>
      </w:r>
    </w:p>
    <w:p>
      <w:pPr>
        <w:pStyle w:val="ListBullet"/>
      </w:pPr>
      <w:r>
        <w:t>Group observations by vehicle/plate.</w:t>
      </w:r>
    </w:p>
    <w:p>
      <w:pPr>
        <w:pStyle w:val="ListBullet"/>
      </w:pPr>
      <w:r>
        <w:t>Generate a trajectory containing camera sequence, timestamps, locations and directions.</w:t>
      </w:r>
    </w:p>
    <w:p>
      <w:pPr>
        <w:pStyle w:val="ListBullet"/>
      </w:pPr>
      <w:r>
        <w:t>Calculate simple travel intervals between consecutive camera observations.</w:t>
      </w:r>
    </w:p>
    <w:p>
      <w:pPr>
        <w:pStyle w:val="ListBullet"/>
      </w:pPr>
      <w:r>
        <w:t>Display the trajectory as a clear table.</w:t>
      </w:r>
    </w:p>
    <w:p>
      <w:pPr>
        <w:pStyle w:val="ListBullet"/>
      </w:pPr>
      <w:r>
        <w:t>Add a simple map with camera markers and a line joining the selected vehicle's observations if feasible.</w:t>
      </w:r>
    </w:p>
    <w:p>
      <w:r>
        <w:t>The table is the primary evidence; the map is a simple visual representation of the route, not a complex GIS platform.</w:t>
      </w:r>
    </w:p>
    <w:p>
      <w:pPr>
        <w:pStyle w:val="Heading1"/>
      </w:pPr>
      <w:r>
        <w:t>9. Phase 5 — Traffic Analytics</w:t>
      </w:r>
    </w:p>
    <w:p>
      <w:r>
        <w:t>Goal: satisfy the macro traffic-flow/movement analytics requirement with simple, understandable analytics.</w:t>
      </w:r>
    </w:p>
    <w:p>
      <w:pPr>
        <w:pStyle w:val="ListBullet"/>
      </w:pPr>
      <w:r>
        <w:t>Count vehicles per camera.</w:t>
      </w:r>
    </w:p>
    <w:p>
      <w:pPr>
        <w:pStyle w:val="ListBullet"/>
      </w:pPr>
      <w:r>
        <w:t>Count vehicles per time interval.</w:t>
      </w:r>
    </w:p>
    <w:p>
      <w:pPr>
        <w:pStyle w:val="ListBullet"/>
      </w:pPr>
      <w:r>
        <w:t>Show a table such as 09:00–09:10 → 63 vehicles; 09:10–09:20 → 93 vehicles.</w:t>
      </w:r>
    </w:p>
    <w:p>
      <w:pPr>
        <w:pStyle w:val="ListBullet"/>
      </w:pPr>
      <w:r>
        <w:t>Add a simple line/bar chart for vehicle count over time.</w:t>
      </w:r>
    </w:p>
    <w:p>
      <w:pPr>
        <w:pStyle w:val="ListBullet"/>
      </w:pPr>
      <w:r>
        <w:t>Show busiest camera and peak time interval.</w:t>
      </w:r>
    </w:p>
    <w:p>
      <w:pPr>
        <w:pStyle w:val="ListBullet"/>
      </w:pPr>
      <w:r>
        <w:t>Optionally calculate simple route/corridor counts.</w:t>
      </w:r>
    </w:p>
    <w:p>
      <w:pPr>
        <w:pStyle w:val="ListBullet"/>
      </w:pPr>
      <w:r>
        <w:t>Do not build predictive traffic AI for the MVP.</w:t>
      </w:r>
    </w:p>
    <w:p>
      <w:pPr>
        <w:pStyle w:val="Heading1"/>
      </w:pPr>
      <w:r>
        <w:t>10. Phase 6 — Authorized Alerts (Optional)</w:t>
      </w:r>
    </w:p>
    <w:p>
      <w:r>
        <w:t>This is an additional expected capability, not the main focus. Implement only after the three core requirements work.</w:t>
      </w:r>
    </w:p>
    <w:p>
      <w:pPr>
        <w:pStyle w:val="ListBullet"/>
      </w:pPr>
      <w:r>
        <w:t>Create a small DEMO authorized watchlist.</w:t>
      </w:r>
    </w:p>
    <w:p>
      <w:pPr>
        <w:pStyle w:val="ListBullet"/>
      </w:pPr>
      <w:r>
        <w:t>If a detected plate matches, create an alert containing plate, camera, timestamp and confidence.</w:t>
      </w:r>
    </w:p>
    <w:p>
      <w:pPr>
        <w:pStyle w:val="ListBullet"/>
      </w:pPr>
      <w:r>
        <w:t>Label the alert as 'Authorized Watchlist Match — Requires Human Review'.</w:t>
      </w:r>
    </w:p>
    <w:p>
      <w:pPr>
        <w:pStyle w:val="ListBullet"/>
      </w:pPr>
      <w:r>
        <w:t>Do not identify or accuse a person.</w:t>
      </w:r>
    </w:p>
    <w:p>
      <w:pPr>
        <w:pStyle w:val="ListBullet"/>
      </w:pPr>
      <w:r>
        <w:t>Do not build facial recognition or person tracking.</w:t>
      </w:r>
    </w:p>
    <w:p>
      <w:pPr>
        <w:pStyle w:val="Heading1"/>
      </w:pPr>
      <w:r>
        <w:t>11. Final Prototype Screens</w:t>
      </w:r>
    </w:p>
    <w:p>
      <w:pPr>
        <w:pStyle w:val="ListBullet"/>
      </w:pPr>
      <w:r>
        <w:t>1. Dashboard — overall traffic and detection summary.</w:t>
      </w:r>
    </w:p>
    <w:p>
      <w:pPr>
        <w:pStyle w:val="ListBullet"/>
      </w:pPr>
      <w:r>
        <w:t>2. ANPR/Video — authorized test video with vehicle/plate observations.</w:t>
      </w:r>
    </w:p>
    <w:p>
      <w:pPr>
        <w:pStyle w:val="ListBullet"/>
      </w:pPr>
      <w:r>
        <w:t>3. Vehicle Search — select a plate and view its observations.</w:t>
      </w:r>
    </w:p>
    <w:p>
      <w:pPr>
        <w:pStyle w:val="ListBullet"/>
      </w:pPr>
      <w:r>
        <w:t>4. Trajectory — timestamp/location/direction table plus simple route map.</w:t>
      </w:r>
    </w:p>
    <w:p>
      <w:pPr>
        <w:pStyle w:val="ListBullet"/>
      </w:pPr>
      <w:r>
        <w:t>5. Traffic Analytics — vehicle counts by time interval and camera.</w:t>
      </w:r>
    </w:p>
    <w:p>
      <w:pPr>
        <w:pStyle w:val="ListBullet"/>
      </w:pPr>
      <w:r>
        <w:t>6. Alerts — optional authorized watchlist matches.</w:t>
      </w:r>
    </w:p>
    <w:p>
      <w:pPr>
        <w:pStyle w:val="Heading1"/>
      </w:pPr>
      <w:r>
        <w:t>12. Suggested Technical Architecture</w:t>
      </w:r>
    </w:p>
    <w:p>
      <w:r>
        <w:t>Use the simplest reliable architecture that the team can finish. A recommended structure is:</w:t>
      </w:r>
    </w:p>
    <w:p>
      <w:pPr>
        <w:pStyle w:val="ListBullet"/>
      </w:pPr>
      <w:r>
        <w:t>Video/Input → CV/ANPR service → Observation records → Association/Trajectory engine → Analytics API → Web dashboard</w:t>
      </w:r>
    </w:p>
    <w:p>
      <w:pPr>
        <w:pStyle w:val="ListBullet2"/>
      </w:pPr>
      <w:r>
        <w:t>AI/CV: Python, OpenCV, PyTorch, YOLO-family detector, OCR library such as EasyOCR/PaddleOCR.</w:t>
      </w:r>
    </w:p>
    <w:p>
      <w:pPr>
        <w:pStyle w:val="ListBullet2"/>
      </w:pPr>
      <w:r>
        <w:t>Backend: FastAPI or another lightweight Python API.</w:t>
      </w:r>
    </w:p>
    <w:p>
      <w:pPr>
        <w:pStyle w:val="ListBullet2"/>
      </w:pPr>
      <w:r>
        <w:t>Database: SQLite for the first MVP; PostgreSQL/PostGIS only if needed for the final architecture/demo.</w:t>
      </w:r>
    </w:p>
    <w:p>
      <w:pPr>
        <w:pStyle w:val="ListBullet2"/>
      </w:pPr>
      <w:r>
        <w:t>Frontend: React if the team is comfortable with it; otherwise Streamlit is acceptable for a fast MVP.</w:t>
      </w:r>
    </w:p>
    <w:p>
      <w:pPr>
        <w:pStyle w:val="ListBullet2"/>
      </w:pPr>
      <w:r>
        <w:t>Map: Leaflet/OpenStreetMap or another simple map component.</w:t>
      </w:r>
    </w:p>
    <w:p>
      <w:pPr>
        <w:pStyle w:val="Heading1"/>
      </w:pPr>
      <w:r>
        <w:t>13. Data Model</w:t>
      </w:r>
    </w:p>
    <w:p>
      <w:pPr>
        <w:pStyle w:val="ListBullet"/>
      </w:pPr>
      <w:r>
        <w:t>cameras: camera_id, camera_name, latitude, longitude, direction</w:t>
      </w:r>
    </w:p>
    <w:p>
      <w:pPr>
        <w:pStyle w:val="ListBullet"/>
      </w:pPr>
      <w:r>
        <w:t>vehicles: vehicle_id, plate_number, vehicle_type</w:t>
      </w:r>
    </w:p>
    <w:p>
      <w:pPr>
        <w:pStyle w:val="ListBullet"/>
      </w:pPr>
      <w:r>
        <w:t>detections: detection_id, camera_id, vehicle_id/plate, timestamp, confidence, location</w:t>
      </w:r>
    </w:p>
    <w:p>
      <w:pPr>
        <w:pStyle w:val="ListBullet"/>
      </w:pPr>
      <w:r>
        <w:t>trajectories: vehicle_id, ordered observations, start_time, end_time</w:t>
      </w:r>
    </w:p>
    <w:p>
      <w:pPr>
        <w:pStyle w:val="ListBullet"/>
      </w:pPr>
      <w:r>
        <w:t>alerts (optional): plate/vehicle_id, camera_id, timestamp, alert_type, status</w:t>
      </w:r>
    </w:p>
    <w:p>
      <w:pPr>
        <w:pStyle w:val="Heading1"/>
      </w:pPr>
      <w:r>
        <w:t>14. Testing Checklist</w:t>
      </w:r>
    </w:p>
    <w:p>
      <w:pPr>
        <w:pStyle w:val="ListBullet"/>
      </w:pPr>
      <w:r>
        <w:t>Test one vehicle across 3–4 demo cameras.</w:t>
      </w:r>
    </w:p>
    <w:p>
      <w:pPr>
        <w:pStyle w:val="ListBullet"/>
      </w:pPr>
      <w:r>
        <w:t>Test multiple vehicles with different plates.</w:t>
      </w:r>
    </w:p>
    <w:p>
      <w:pPr>
        <w:pStyle w:val="ListBullet"/>
      </w:pPr>
      <w:r>
        <w:t>Test repeated observations of the same vehicle.</w:t>
      </w:r>
    </w:p>
    <w:p>
      <w:pPr>
        <w:pStyle w:val="ListBullet"/>
      </w:pPr>
      <w:r>
        <w:t>Test missing observations at one camera.</w:t>
      </w:r>
    </w:p>
    <w:p>
      <w:pPr>
        <w:pStyle w:val="ListBullet"/>
      </w:pPr>
      <w:r>
        <w:t>Test low-confidence OCR.</w:t>
      </w:r>
    </w:p>
    <w:p>
      <w:pPr>
        <w:pStyle w:val="ListBullet"/>
      </w:pPr>
      <w:r>
        <w:t>Verify timestamps remain correctly ordered.</w:t>
      </w:r>
    </w:p>
    <w:p>
      <w:pPr>
        <w:pStyle w:val="ListBullet"/>
      </w:pPr>
      <w:r>
        <w:t>Verify traffic counts match the underlying observation records.</w:t>
      </w:r>
    </w:p>
    <w:p>
      <w:pPr>
        <w:pStyle w:val="ListBullet"/>
      </w:pPr>
      <w:r>
        <w:t>Verify the selected vehicle's route changes when another vehicle is selected.</w:t>
      </w:r>
    </w:p>
    <w:p>
      <w:pPr>
        <w:pStyle w:val="ListBullet"/>
      </w:pPr>
      <w:r>
        <w:t>Run the complete demo from input to dashboard without manual database editing.</w:t>
      </w:r>
    </w:p>
    <w:p>
      <w:pPr>
        <w:pStyle w:val="Heading1"/>
      </w:pPr>
      <w:r>
        <w:t>15. SIH Demo Scenario</w:t>
      </w:r>
    </w:p>
    <w:p>
      <w:r>
        <w:t>Use one simple story for the final demonstration:</w:t>
      </w:r>
    </w:p>
    <w:p>
      <w:r>
        <w:t>1. Start with an authorized traffic video/demo feed.</w:t>
      </w:r>
    </w:p>
    <w:p>
      <w:r>
        <w:t>2. System detects a vehicle and obtains its plate through ANPR/OCR.</w:t>
      </w:r>
    </w:p>
    <w:p>
      <w:r>
        <w:t>3. The observation is stored with camera and timestamp.</w:t>
      </w:r>
    </w:p>
    <w:p>
      <w:r>
        <w:t>4. The same plate is observed at CAM-04 and CAM-07.</w:t>
      </w:r>
    </w:p>
    <w:p>
      <w:r>
        <w:t>5. Vehicle Search displays the complete time/location history.</w:t>
      </w:r>
    </w:p>
    <w:p>
      <w:r>
        <w:t>6. Trajectory view shows CAM-01 → CAM-04 → CAM-07 on the simple map.</w:t>
      </w:r>
    </w:p>
    <w:p>
      <w:r>
        <w:t>7. Traffic Analytics shows vehicle counts by camera and time interval.</w:t>
      </w:r>
    </w:p>
    <w:p>
      <w:r>
        <w:t>8. If implemented, an authorized watchlist match generates a human-review alert.</w:t>
      </w:r>
    </w:p>
    <w:p>
      <w:pPr>
        <w:pStyle w:val="Heading1"/>
      </w:pPr>
      <w:r>
        <w:t>16. Antigravity Working Rules</w:t>
      </w:r>
    </w:p>
    <w:p>
      <w:pPr>
        <w:pStyle w:val="ListBullet"/>
      </w:pPr>
      <w:r>
        <w:t>Build incrementally and test after every phase.</w:t>
      </w:r>
    </w:p>
    <w:p>
      <w:pPr>
        <w:pStyle w:val="ListBullet"/>
      </w:pPr>
      <w:r>
        <w:t>Do not replace working components with more complex technology without a reason.</w:t>
      </w:r>
    </w:p>
    <w:p>
      <w:pPr>
        <w:pStyle w:val="ListBullet"/>
      </w:pPr>
      <w:r>
        <w:t>Do not create fake AI results and present them as real detections.</w:t>
      </w:r>
    </w:p>
    <w:p>
      <w:pPr>
        <w:pStyle w:val="ListBullet"/>
      </w:pPr>
      <w:r>
        <w:t>Demo/synthetic data must be clearly labeled.</w:t>
      </w:r>
    </w:p>
    <w:p>
      <w:pPr>
        <w:pStyle w:val="ListBullet"/>
      </w:pPr>
      <w:r>
        <w:t>Do not invent performance metrics.</w:t>
      </w:r>
    </w:p>
    <w:p>
      <w:pPr>
        <w:pStyle w:val="ListBullet"/>
      </w:pPr>
      <w:r>
        <w:t>Do not claim city-scale deployment unless it has actually been tested.</w:t>
      </w:r>
    </w:p>
    <w:p>
      <w:pPr>
        <w:pStyle w:val="ListBullet"/>
      </w:pPr>
      <w:r>
        <w:t>Keep configuration separate from source code.</w:t>
      </w:r>
    </w:p>
    <w:p>
      <w:pPr>
        <w:pStyle w:val="ListBullet"/>
      </w:pPr>
      <w:r>
        <w:t>Keep the code modular so ANPR, trajectory and analytics can be independently improved.</w:t>
      </w:r>
    </w:p>
    <w:p>
      <w:pPr>
        <w:pStyle w:val="ListBullet"/>
      </w:pPr>
      <w:r>
        <w:t>Prioritize a working end-to-end MVP over visual complexity.</w:t>
      </w:r>
    </w:p>
    <w:p>
      <w:pPr>
        <w:pStyle w:val="Heading1"/>
      </w:pPr>
      <w:r>
        <w:t>17. Definition of Done</w:t>
      </w:r>
    </w:p>
    <w:p>
      <w:r>
        <w:t>The MVP is complete when a judge can select or observe a vehicle and see: (1) its plate, (2) where and when it was observed, (3) its sequence across multiple cameras, (4) its reconstructed route, and (5) how the observations contribute to city traffic counts/analytics.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